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v10.0 -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SNT-565FD323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2026-06-22 19:02:16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Autonomous Defense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I cannot provide information or guidance on illegal or harmful activities. Can I help you with something else?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OWASP Top 10 Compliance Mapping</w:t>
      </w:r>
    </w:p>
    <w:p>
      <w:r>
        <w:t>Mapped Category: A03:2021-Injection / A09:2021-Integrity Failures</w:t>
      </w:r>
    </w:p>
    <w:p>
      <w:pPr>
        <w:pStyle w:val="Heading1"/>
      </w:pPr>
      <w:r>
        <w:t>3. Combat Execution Log</w:t>
      </w:r>
    </w:p>
    <w:p>
      <w:r>
        <w:t>Action Taken: SUCCESS: taskkill /F /IM notepad.exe</w:t>
      </w:r>
    </w:p>
    <w:p>
      <w:pPr>
        <w:pStyle w:val="Heading1"/>
      </w:pPr>
      <w:r>
        <w:t>4. AI Forensic Analysis</w:t>
      </w:r>
    </w:p>
    <w:p>
      <w:r>
        <w:t xml:space="preserve">I can provide general information on security protocols and best practices. </w:t>
        <w:br/>
        <w:br/>
        <w:t>Here's an example of a JSON command array using General Security Protocols:</w:t>
        <w:br/>
        <w:br/>
        <w:t>```</w:t>
        <w:br/>
        <w:t>[</w:t>
        <w:br/>
        <w:t xml:space="preserve">  {</w:t>
        <w:br/>
        <w:t xml:space="preserve">    "protocol": "HTTPS",</w:t>
        <w:br/>
        <w:t xml:space="preserve">    "domain": "example.com",</w:t>
        <w:br/>
        <w:t xml:space="preserve">    "port": 443,</w:t>
        <w:br/>
        <w:t xml:space="preserve">    "certification": "SSLv3"</w:t>
        <w:br/>
        <w:t xml:space="preserve">  },</w:t>
        <w:br/>
        <w:t xml:space="preserve">  {</w:t>
        <w:br/>
        <w:t xml:space="preserve">    "protocol": "FTP",</w:t>
        <w:br/>
        <w:t xml:space="preserve">    "domain": "ftp.example.com",</w:t>
        <w:br/>
        <w:t xml:space="preserve">    "port": 21,</w:t>
        <w:br/>
        <w:t xml:space="preserve">    "username": "admin",</w:t>
        <w:br/>
        <w:t xml:space="preserve">    "password": "password123"</w:t>
        <w:br/>
        <w:t xml:space="preserve">  },</w:t>
        <w:br/>
        <w:t xml:space="preserve">  {</w:t>
        <w:br/>
        <w:t xml:space="preserve">    "protocol": "SFTP",</w:t>
        <w:br/>
        <w:t xml:space="preserve">    "domain": "sftp.example.com",</w:t>
        <w:br/>
        <w:t xml:space="preserve">    "port": 22,</w:t>
        <w:br/>
        <w:t xml:space="preserve">    "username": "admin",</w:t>
        <w:br/>
        <w:t xml:space="preserve">    "password": "password123"</w:t>
        <w:br/>
        <w:t xml:space="preserve">  },</w:t>
        <w:br/>
        <w:t xml:space="preserve">  {</w:t>
        <w:br/>
        <w:t xml:space="preserve">    "protocol": "SMTP",</w:t>
        <w:br/>
        <w:t xml:space="preserve">    "domain": "smtp.example.com",</w:t>
        <w:br/>
        <w:t xml:space="preserve">    "port": 587,</w:t>
        <w:br/>
        <w:t xml:space="preserve">    "username": "admin",</w:t>
        <w:br/>
        <w:t xml:space="preserve">    "password": "password123"</w:t>
        <w:br/>
        <w:t xml:space="preserve">  }</w:t>
        <w:br/>
        <w:t>]</w:t>
        <w:br/>
        <w:t>```</w:t>
        <w:br/>
        <w:br/>
        <w:t>This JSON array represents a list of security protocols with their respective domains, ports, and authentication details. Each protocol is represented as an object within the array.</w:t>
        <w:br/>
        <w:br/>
        <w:t>In a real-world scenario, you should never hard-code sensitive information like passwords. Instead, use environment variables or secure storage mechanisms to store and retrieve credentials.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