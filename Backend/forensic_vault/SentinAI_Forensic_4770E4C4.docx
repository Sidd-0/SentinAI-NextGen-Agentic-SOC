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v10.0 -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SNT-4770E4C4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19:04:55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Endpoint Protection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LockBit 3.0 (BlackMatter lineage) — encryption + exfiltration double extortion.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APPLIED/VERIFIED: PowerShell with Get-Process"</w:t>
      </w:r>
    </w:p>
    <w:p>
      <w:pPr>
        <w:pStyle w:val="Heading1"/>
      </w:pPr>
      <w:r>
        <w:t>3. AI Forensic Analysis</w:t>
      </w:r>
    </w:p>
    <w:p>
      <w:r>
        <w:t>As an Endpoint Protection Admin, my primary goal is to remediate threats in Endpoint Protection. The current task involves dealing with LockBit 3.0, a ransomware variant with BlackMatter lineage that employs a double extortion strategy of encryption and exfiltration. To mitigate this threat, it's essential to terminate any active LockBit processes on the affected endpoint.</w:t>
        <w:br/>
        <w:br/>
        <w:t>To achieve this, several command-line tools and techniques can be utilized. The first approach involves using the `taskkill` command, which can terminate a process by its image name or process ID (PID). For instance, the command `taskkill /im LockBit.exe /f` will forcefully terminate the LockBit process by its image name, while `taskkill /pid 1234 /f` will terminate it by its PID (requiring the actual PID to be substituted for `1234`). Alternatively, the `wmic` command can be used with a WMI query to terminate the LockBit process, as shown in the command `wmic process where "name='LockBit.exe'" call terminate`.</w:t>
        <w:br/>
        <w:br/>
        <w:t>The provided JSON data outlines these methods and includes additional approaches using PowerShell. The commands `Stop-Process -Name LockBit -Force` and `Get-Process LockBit | Stop-Process -Force` demonstrate how to terminate the LockBit process using PowerShell, either directly by process name or by piping the output of `Get-Process` to `Stop-Process`. These commands offer flexible and effective ways to terminate the LockBit process and are crucial in the remediation efforts against this ransomware threat. The complete JSON data is as follows:</w:t>
        <w:br/>
        <w:t>```json</w:t>
        <w:br/>
        <w:t>[</w:t>
        <w:br/>
        <w:t xml:space="preserve">  {</w:t>
        <w:br/>
        <w:t xml:space="preserve">    "command": "taskkill",</w:t>
        <w:br/>
        <w:t xml:space="preserve">    "parameters": "/im LockBit.exe /f",</w:t>
        <w:br/>
        <w:t xml:space="preserve">    "description": "Terminate LockBit process by image name"</w:t>
        <w:br/>
        <w:t xml:space="preserve">  },</w:t>
        <w:br/>
        <w:t xml:space="preserve">  {</w:t>
        <w:br/>
        <w:t xml:space="preserve">    "command": "taskkill",</w:t>
        <w:br/>
        <w:t xml:space="preserve">    "parameters": "/pid 1234 /f",</w:t>
        <w:br/>
        <w:t xml:space="preserve">    "description": "Terminate LockBit process by PID (replace 1234 with actual PID)"</w:t>
        <w:br/>
        <w:t xml:space="preserve">  },</w:t>
        <w:br/>
        <w:t xml:space="preserve">  {</w:t>
        <w:br/>
        <w:t xml:space="preserve">    "command": "wmic",</w:t>
        <w:br/>
        <w:t xml:space="preserve">    "parameters": "process where \"name='LockBit.exe'\" call terminate",</w:t>
        <w:br/>
        <w:t xml:space="preserve">    "description": "Terminate LockBit process using WMI"</w:t>
        <w:br/>
        <w:t xml:space="preserve">  },</w:t>
        <w:br/>
        <w:t xml:space="preserve">  {</w:t>
        <w:br/>
        <w:t xml:space="preserve">    "command": "powershell",</w:t>
        <w:br/>
        <w:t xml:space="preserve">    "parameters": "Stop-Process -Name LockBit -Force",</w:t>
        <w:br/>
        <w:t xml:space="preserve">    "description": "Terminate LockBit process using PowerShell"</w:t>
        <w:br/>
        <w:t xml:space="preserve">  },</w:t>
        <w:br/>
        <w:t xml:space="preserve">  {</w:t>
        <w:br/>
        <w:t xml:space="preserve">    "command": "powershell",</w:t>
        <w:br/>
        <w:t xml:space="preserve">    "parameters": "Get-Process LockBit | Stop-Process -Force",</w:t>
        <w:br/>
        <w:t xml:space="preserve">    "description": "Terminate LockBit process using PowerShell with Get-Process"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