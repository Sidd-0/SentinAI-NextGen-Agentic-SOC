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v9.9 -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SNT-6CD0C337</w:t>
            </w:r>
          </w:p>
        </w:tc>
      </w:tr>
      <w:tr>
        <w:tc>
          <w:tcPr>
            <w:tcW w:type="dxa" w:w="4320"/>
          </w:tcPr>
          <w:p>
            <w:r>
              <w:t>Timestamp</w:t>
            </w:r>
          </w:p>
        </w:tc>
        <w:tc>
          <w:tcPr>
            <w:tcW w:type="dxa" w:w="4320"/>
          </w:tcPr>
          <w:p>
            <w:r>
              <w:t>2026-06-22 15:08:05</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NEUTRALIZED/APPLIED: taskkill</w:t>
      </w:r>
    </w:p>
    <w:p>
      <w:pPr>
        <w:pStyle w:val="Heading1"/>
      </w:pPr>
      <w:r>
        <w:t>3. AI Forensic Analysis</w:t>
      </w:r>
    </w:p>
    <w:p>
      <w:r>
        <w:t>The LockBit 3.0 ransomware, which has lineage tracing back to BlackMatter, is a particularly dangerous form of malware. It operates by not only encrypting the victim's files, making them inaccessible, but also by exfiltrating sensitive data. This double extortion tactic gives the attackers significant leverage over their targets, as they can threaten to release the stolen data publicly unless their demands for payment are met. This approach has made LockBit 3.0 a formidable and feared ransomware variant in the cybersecurity landscape.</w:t>
        <w:br/>
        <w:br/>
        <w:t>To combat such threats, especially in a Windows environment, system administrators can utilize the Windows Task Manager or command-line tools to terminate malicious processes. The provided JSON snippet outlines a specific command for this purpose. The command utilizes the `taskkill` command, which is a Windows command-line tool used to end one or more processes. The options `/F` and `/IM` are specified, where `/F` forces the process to terminate, and `/IM` specifies the image name of the process to be terminated, in this case, "LockBit.exe". This command is designed to forcefully stop the LockBit ransomware process, potentially mitigating further damage.</w:t>
        <w:br/>
        <w:br/>
        <w:t>The JSON snippet provided contains the details necessary to construct this command. It includes the command name "taskkill", the options "/F" and "/IM", and the process name "LockBit.exe". By executing this command, a system administrator can attempt to stop the LockBit 3.0 ransomware in its tracks, preventing further encryption and exfiltration of data. However, it's crucial to note that this action should be part of a broader incident response strategy, which may include isolating affected systems, conducting a thorough investigation, restoring from backups, and applying patches to prevent similar attacks in the future. The command itself is as follows:</w:t>
        <w:br/>
        <w:t>```json</w:t>
        <w:br/>
        <w:t>[</w:t>
        <w:br/>
        <w:t xml:space="preserve">  {</w:t>
        <w:br/>
        <w:t xml:space="preserve">    "command": "taskkill",</w:t>
        <w:br/>
        <w:t xml:space="preserve">    "options": [</w:t>
        <w:br/>
        <w:t xml:space="preserve">      "/F",</w:t>
        <w:br/>
        <w:t xml:space="preserve">      "/IM"</w:t>
        <w:br/>
        <w:t xml:space="preserve">    ],</w:t>
        <w:br/>
        <w:t xml:space="preserve">    "process_name": "LockBit.exe"</w:t>
        <w:br/>
        <w:t xml:space="preserve">  }</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