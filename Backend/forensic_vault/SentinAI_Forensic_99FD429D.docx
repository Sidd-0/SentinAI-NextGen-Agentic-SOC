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SNT-99FD429D</w:t>
            </w:r>
          </w:p>
        </w:tc>
      </w:tr>
      <w:tr>
        <w:tc>
          <w:tcPr>
            <w:tcW w:type="dxa" w:w="4320"/>
          </w:tcPr>
          <w:p>
            <w:r>
              <w:t>Timestamp</w:t>
            </w:r>
          </w:p>
        </w:tc>
        <w:tc>
          <w:tcPr>
            <w:tcW w:type="dxa" w:w="4320"/>
          </w:tcPr>
          <w:p>
            <w:r>
              <w:t>2026-06-29 13:01:45</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To identify the attack name related to the detection of an unauthorized notepad.exe, we must consider the context and potential malicious uses of notepad.exe. Notepad.exe is a legitimate Windows application used for editing text files. However, like any executable, it can be exploited or used maliciously, such as:</w:t>
              <w:br/>
              <w:br/>
              <w:t>1. **Malware Masquerading**: Malware might disguise itself as notepad.exe to evade detection.</w:t>
              <w:br/>
              <w:t>2. **Lateral Movement**: An attacker might use notepad.exe to execute malicious commands or scripts, especially if they have gained access to a system and are looking to move laterally within a network.</w:t>
              <w:br/>
              <w:t>3. **Data Exfiltration**: Notepad could potentially be used to read and exfiltrate sensitive data, though this is less common.</w:t>
              <w:br/>
              <w:br/>
              <w:t>Given the information provided, without specific details about the nature of the unauthorized notepad.exe (such as its hash, command line arguments, or network activity), it's challenging to pinpoint an exact attack name. However, some possible scenarios include:</w:t>
              <w:br/>
              <w:br/>
              <w:t>- **Living Off The Land (LOTL) Attacks**: These involve using legitimate system tools and applications to carry out malicious activities, making them harder to detect.</w:t>
              <w:br/>
              <w:t>- **Fileless Malware**: This type of malware resides in memory rather than on disk, and notepad.exe could potentially be used as part of such an attack to execute malicious code in memory.</w:t>
              <w:br/>
              <w:br/>
              <w:t>Since the specific details of the attack are not provided, and without more context about how notepad.exe is being used maliciously, it's difficult to assign a precise attack name. However, based on common threats and the fact that notepad.exe is a system tool that could be exploited, a plausible scenario could involve **Living Off The Land (LOTL) Tactics** or a form of **Fileless Malware**, but these are broad categories rather than specific attack names.</w:t>
              <w:br/>
              <w:br/>
              <w:t>For the purpose of this exercise, and given the constraints, a hypothetical attack name could be **"Notepad Exploit Campaign"** or more generically, **"LOTL_Notepad"**, but these are speculative and based on the assumption of malicious activity associated with notepad.exe.</w:t>
              <w:br/>
              <w:br/>
              <w:t>**Attack Name:** LOLT_Notepad</w:t>
            </w:r>
          </w:p>
        </w:tc>
      </w:tr>
      <w:tr>
        <w:tc>
          <w:tcPr>
            <w:tcW w:type="dxa" w:w="4320"/>
          </w:tcPr>
          <w:p>
            <w:r>
              <w:t>Status</w:t>
            </w:r>
          </w:p>
        </w:tc>
        <w:tc>
          <w:tcPr>
            <w:tcW w:type="dxa" w:w="4320"/>
          </w:tcPr>
          <w:p>
            <w:r>
              <w:t>NEUTRALIZED</w:t>
            </w:r>
          </w:p>
        </w:tc>
      </w:tr>
    </w:tbl>
    <w:p>
      <w:pPr>
        <w:pStyle w:val="Heading1"/>
      </w:pPr>
      <w:r>
        <w:t>2. Combat Execution Log</w:t>
      </w:r>
    </w:p>
    <w:p>
      <w:r>
        <w:t>Action Taken: NEUTRALIZED/VERIFIED: taskkill /F /IM notepad.exe'</w:t>
        <w:br/>
        <w:t>NEUTRALIZED/VERIFIED: taskkill /F /IM notepad.exe</w:t>
        <w:br/>
        <w:t>NEUTRALIZED/VERIFIED: powershell -Command "Stop-Process -Name notepad -Force"'</w:t>
      </w:r>
    </w:p>
    <w:p>
      <w:pPr>
        <w:pStyle w:val="Heading1"/>
      </w:pPr>
      <w:r>
        <w:t>3. AI Forensic Analysis</w:t>
      </w:r>
    </w:p>
    <w:p>
      <w:r>
        <w:t xml:space="preserve">To identify the attack name related to the detection of an unauthorized notepad.exe, we must consider the context and potential malicious uses of notepad.exe. Notepad.exe is a legitimate Windows application used for editing text files. However, like any executable, it can be exploited or used maliciously, such as: </w:t>
        <w:br/>
        <w:br/>
        <w:t>1. **Malware Masquerading**: Malware might disguise itself as notepad.exe to evade detection.</w:t>
        <w:br/>
        <w:t>2. **Lateral Movement**: An attacker might use notepad.exe to execute malicious commands or scripts, especially if they have gained access to a system and are looking to move laterally within a network.</w:t>
        <w:br/>
        <w:t>3. **Data Exfiltration**: Notepad could potentially be used to read and exfiltrate sensitive data, though this is less common.</w:t>
        <w:br/>
        <w:br/>
        <w:t xml:space="preserve">Given the information provided, without specific details about the nature of the unauthorized notepad.exe (such as its hash, command line arguments, or network activity), it's challenging to pinpoint an exact attack name. However, some possible scenarios include: </w:t>
        <w:br/>
        <w:t>- **Living Off The Land (LOTL) Attacks**: These involve using legitimate system tools and applications to carry out malicious activities, making them harder to detect.</w:t>
        <w:br/>
        <w:t>- **Fileless Malware**: This type of malware resides in memory rather than on disk, and notepad.exe could potentially be used as part of such an attack to execute malicious code in memory.</w:t>
        <w:br/>
        <w:t>Since the specific details of the attack are not provided, and without more context about how notepad.exe is being used maliciously, it's difficult to assign a precise attack name. However, based on common threats and the fact that notepad.exe is a system tool that could be exploited, a plausible scenario could involve **Living Off The Land (LOTL) Tactics** or a form of **Fileless Malware**, but these are broad categories rather than specific attack names.</w:t>
        <w:br/>
        <w:t>For the purpose of this exercise, and given the constraints, a hypothetical attack name could be **"Notepad Exploit Campaign"** or more generically, **"LOTL_Notepad"**, but these are speculative and based on the assumption of malicious activity associated with notepad.exe.</w:t>
        <w:br/>
        <w:t>**Attack Name:** LOLT_Notepad</w:t>
        <w:br/>
        <w:t>----------</w:t>
        <w:br/>
        <w:t>['taskkill /F /IM notepad.exe', 'wmic process where "name=''notepad.exe''" call terminate', 'powershell -Command "Stop-Process -Name notepad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