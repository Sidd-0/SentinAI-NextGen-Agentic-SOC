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Elite - Forensic Investigation [Cloud Security (AWS/Azure)]</w:t>
      </w:r>
    </w:p>
    <w:p>
      <w:pPr>
        <w:pStyle w:val="Heading1"/>
      </w:pPr>
      <w:r>
        <w:t>1. Threat Classification</w:t>
      </w:r>
    </w:p>
    <w:p>
      <w:r>
        <w:t xml:space="preserve">Broken Access Control | A01:2021-Broken Access Control </w:t>
        <w:br/>
        <w:br/>
        <w:t xml:space="preserve">This attack allows unauthorized access to sensitive data, in this case, 2.4M customer records, due to a misconfigured bucket ACL, granting anonymous access to the bucket. The GUARDDUTY finding and ACCESS_LOG data support this conclusion, indicating a high-severity policy change that exposed sensitive customer data, resulting in a GDPR Art.32 breach and SOC2 CC6.1 control failure. </w:t>
        <w:br/>
        <w:br/>
        <w:t>The log data shows that the bucket ACL was modified to grant the principal * (anyone) the permissions s3:GetObject and s3:ListBucket, effectively making the bucket publicly accessible. The 14,221 anonymous GET requests from 89 unique IPs within a 6-hour window further confirm that the bucket's contents were indeed exposed to unauthorized access.</w:t>
        <w:br/>
        <w:br/>
        <w:t xml:space="preserve">This incident is a clear example of Broken Access Control, as the access controls in place were insufficient to prevent unauthorized access to sensitive data. The fact that the bucket was made publicly accessible without proper authorization or authentication mechanisms in place is a direct violation of the principles outlined in OWASP's A01:2021-Broken Access Control category. </w:t>
        <w:br/>
        <w:br/>
        <w:t xml:space="preserve">Therefore, the correct identification of the attack is: </w:t>
        <w:br/>
        <w:t>Broken Access Control | A01:2021-Broken Access Control</w:t>
      </w:r>
    </w:p>
    <w:p>
      <w:pPr>
        <w:pStyle w:val="Heading1"/>
      </w:pPr>
      <w:r>
        <w:t>2. OWASP Top 10 Mapping</w:t>
      </w:r>
    </w:p>
    <w:p>
      <w:r>
        <w:t>Category: OWASP Mapping Active</w:t>
      </w:r>
    </w:p>
    <w:p>
      <w:pPr>
        <w:pStyle w:val="Heading1"/>
      </w:pPr>
      <w:r>
        <w:t>3. Combat Action Log</w:t>
      </w:r>
    </w:p>
    <w:p>
      <w:r>
        <w:t>Monitoring Active: Domain Baseline Secure.</w:t>
      </w:r>
    </w:p>
    <w:p>
      <w:pPr>
        <w:pStyle w:val="Heading1"/>
      </w:pPr>
      <w:r>
        <w:t>4. AI Forensic Reasoning</w:t>
      </w:r>
    </w:p>
    <w:p>
      <w:r>
        <w:t>**Forensic Summary: Cloud Security Incident**</w:t>
        <w:br/>
        <w:br/>
        <w:t>A recent cloud security incident involving a misconfigured bucket ACL on Amazon Web Services (AWS) has resulted in the exposure of 2.4 million customer records. The incident is classified as a Broken Access Control attack, which is categorized as A01:2021-Broken Access Control in the OWASP Top 10. The attack occurred due to a misconfigured bucket ACL that granted anonymous access to the bucket, allowing unauthorized access to sensitive customer data. The GUARDDUTY finding and ACCESS_LOG data support this conclusion, indicating a high-severity policy change that exposed sensitive customer data, resulting in a GDPR Art.32 breach and SOC2 CC6.1 control failure.</w:t>
        <w:br/>
        <w:br/>
        <w:t>The log data analysis reveals that the bucket ACL was modified to grant the principal * (anyone) the permissions s3:GetObject and s3:ListBucket, effectively making the bucket publicly accessible. Furthermore, the log data shows 14,221 anonymous GET requests from 89 unique IPs within a 6-hour window, confirming that the bucket's contents were indeed exposed to unauthorized access. This incident highlights the importance of proper access control mechanisms in cloud storage services. To prevent similar incidents, it is essential to ensure that access controls are in place, and authentication mechanisms are properly configured. The OWASP A01:2021-Broken Access Control category emphasizes the need for robust access control mechanisms to prevent unauthorized access to sensitive data.</w:t>
        <w:br/>
        <w:br/>
        <w:t xml:space="preserve">To remediate the incident, several steps can be taken. Firstly, the bucket ACL can be modified to restrict access to authorized personnel only, using commands such as "aws s3api put-bucket-acl --bucket my-bucket --acl private". Additionally, a bucket policy can be implemented to deny anonymous access, using commands such as "aws s3api put-bucket-policy --bucket my-bucket --policy '{\"Version\": \"2012-10-17\", \"Statement\": [{\"Sid\": \"DenyAnonymousAccess\", \"Effect\": \"Deny\", \"Principal\": {\"AWS\": \"*\"}, \"Action\": [\"s3:GetObject\", \"s3:ListBucket\"], \"Resource\": [\"arn:aws:s3:::my-bucket\", \"arn:aws:s3:::my-bucket/*\"]}]}'". For Azure storage containers, permissions can be set using commands such as "az storage container set-permission --name my-container --account-name my-account --account-key my-account-key --permission off". Moreover, IAM roles and policies can be configured to restrict access to authorized personnel, using commands such as "aws iam put-role-policy --role-name my-role --policy-name my-policy --policy-document '{\"Version\": \"2012-10-17\", \"Statement\": [{\"Sid\": \"AllowAccess\", \"Effect\": \"Allow\", \"Action\": [\"s3:GetObject\", \"s3:ListBucket\"], \"Resource\": [\"arn:aws:s3:::my-bucket\", \"arn:aws:s3:::my-bucket/*\"]}]}'". Finally, role assignments can be created to grant access to authorized personnel, using commands such as "az role assignment create --role \"Storage Blob Data Contributor\" --assignee my-user --resource-group my-resource-group". The complete list of remediation commands includes: </w:t>
        <w:br/>
        <w:t>[</w:t>
        <w:br/>
        <w:t xml:space="preserve">  "aws s3api put-bucket-acl --bucket my-bucket --acl private",</w:t>
        <w:br/>
        <w:t xml:space="preserve">  "aws s3api put-bucket-policy --bucket my-bucket --policy '{\"Version\": \"2012-10-17\", \"Statement\": [{\"Sid\": \"DenyAnonymousAccess\", \"Effect\": \"Deny\", \"Principal\": {\"AWS\": \"*\"}, \"Action\": [\"s3:GetObject\", \"s3:ListBucket\"], \"Resource\": [\"arn:aws:s3:::my-bucket\", \"arn:aws:s3:::my-bucket/*\"]}]}'",</w:t>
        <w:br/>
        <w:t xml:space="preserve">  "az storage container set-permission --name my-container --account-name my-account --account-key my-account-key --permission off",</w:t>
        <w:br/>
        <w:t xml:space="preserve">  "az storage container generate-sas --name my-container --account-name my-account --account-key my-account-key --permissions r --expiry 2024-12-31 --https-only",</w:t>
        <w:br/>
        <w:t xml:space="preserve">  "aws iam put-role-policy --role-name my-role --policy-name my-policy --policy-document '{\"Version\": \"2012-10-17\", \"Statement\": [{\"Sid\": \"AllowAccess\", \"Effect\": \"Allow\", \"Action\": [\"s3:GetObject\", \"s3:ListBucket\"], \"Resource\": [\"arn:aws:s3:::my-bucket\", \"arn:aws:s3:::my-bucket/*\"]}]}'",</w:t>
        <w:br/>
        <w:t xml:space="preserve">  "az role assignment create --role \"Storage Blob Data Contributor\" --assignee my-user --resource-group my-resource-group"</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