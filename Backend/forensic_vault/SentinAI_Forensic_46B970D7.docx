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v10.0 -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SNT-46B970D7</w:t>
            </w:r>
          </w:p>
        </w:tc>
      </w:tr>
      <w:tr>
        <w:tc>
          <w:tcPr>
            <w:tcW w:type="dxa" w:w="4320"/>
          </w:tcPr>
          <w:p>
            <w:r>
              <w:t>Timestamp</w:t>
            </w:r>
          </w:p>
        </w:tc>
        <w:tc>
          <w:tcPr>
            <w:tcW w:type="dxa" w:w="4320"/>
          </w:tcPr>
          <w:p>
            <w:r>
              <w:t>2026-06-23 14:25:04</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Information Disclosure | A6-Security Misconfiguration, A3-Sensitive Data Exposure</w:t>
            </w:r>
          </w:p>
        </w:tc>
      </w:tr>
      <w:tr>
        <w:tc>
          <w:tcPr>
            <w:tcW w:type="dxa" w:w="4320"/>
          </w:tcPr>
          <w:p>
            <w:r>
              <w:t>Status</w:t>
            </w:r>
          </w:p>
        </w:tc>
        <w:tc>
          <w:tcPr>
            <w:tcW w:type="dxa" w:w="4320"/>
          </w:tcPr>
          <w:p>
            <w:r>
              <w:t>NEUTRALIZED</w:t>
            </w:r>
          </w:p>
        </w:tc>
      </w:tr>
    </w:tbl>
    <w:p>
      <w:pPr>
        <w:pStyle w:val="Heading1"/>
      </w:pPr>
      <w:r>
        <w:t>2. OWASP Top 10 Compliance Mapping</w:t>
      </w:r>
    </w:p>
    <w:p>
      <w:r>
        <w:t>Mapped Category: A03:2021-Injection / A09:2021-Integrity Failures</w:t>
      </w:r>
    </w:p>
    <w:p>
      <w:pPr>
        <w:pStyle w:val="Heading1"/>
      </w:pPr>
      <w:r>
        <w:t>3. Combat Execution Log</w:t>
      </w:r>
    </w:p>
    <w:p>
      <w:r>
        <w:t>Action Taken: NEUTRALIZED/APPLIED: taskkill /F /IM notepad.exe</w:t>
        <w:br/>
        <w:t>NEUTRALIZED/APPLIED: powershell -Force"</w:t>
      </w:r>
    </w:p>
    <w:p>
      <w:pPr>
        <w:pStyle w:val="Heading1"/>
      </w:pPr>
      <w:r>
        <w:t>4. AI Forensic Analysis</w:t>
      </w:r>
    </w:p>
    <w:p>
      <w:r>
        <w:t>As an Endpoint Protection Admin, my primary goal is to remediate threats in Endpoint Protection. The provided JSON data contains a list of commands used for process termination, which is a crucial aspect of threat remediation. The commands utilize tools such as taskkill, wmic, and powershell to terminate various processes, including notepad.exe, chrome.exe, explorer.exe, cmd.exe, taskmgr.exe, and powershell.exe.</w:t>
        <w:br/>
        <w:br/>
        <w:t>The commands listed in the JSON data are designed to forcefully terminate the specified processes. For example, the taskkill command with the /im parameter is used to terminate processes by their image name, while the /f parameter forces the process to terminate. The wmic command uses the "process where name" parameter to specify the process to be deleted, and the powershell command utilizes the Stop-Process cmdlet with the -Name and -Force parameters to terminate the specified process. These commands can be used to remediate threats by terminating malicious processes that may be running on the endpoint.</w:t>
        <w:br/>
        <w:br/>
        <w:t>The context of Information Disclosure, A6-Security Misconfiguration, and A3-Sensitive Data Exposure suggests that the process termination commands may be used to mitigate the risks associated with these types of threats. By terminating processes that may be involved in sensitive data exposure or security misconfiguration, the endpoint can be protected from potential threats. As an Endpoint Protection Admin, it is essential to carefully evaluate the commands and their parameters to ensure that they are used effectively and safely to remediate threats and protect the endpoint. The provided JSON data contains the following commands:</w:t>
        <w:br/>
        <w:t>[</w:t>
        <w:br/>
        <w:t xml:space="preserve">  {</w:t>
        <w:br/>
        <w:t xml:space="preserve">    "command": "taskkill",</w:t>
        <w:br/>
        <w:t xml:space="preserve">    "parameters": "/im notepad.exe /f",</w:t>
        <w:br/>
        <w:t xml:space="preserve">    "description": "Terminate notepad.exe process"</w:t>
        <w:br/>
        <w:t xml:space="preserve">  },</w:t>
        <w:br/>
        <w:t xml:space="preserve">  {</w:t>
        <w:br/>
        <w:t xml:space="preserve">    "command": "wmic",</w:t>
        <w:br/>
        <w:t xml:space="preserve">    "parameters": "process where name='chrome.exe' delete",</w:t>
        <w:br/>
        <w:t xml:space="preserve">    "description": "Terminate chrome.exe process using wmic"</w:t>
        <w:br/>
        <w:t xml:space="preserve">  },</w:t>
        <w:br/>
        <w:t xml:space="preserve">  {</w:t>
        <w:br/>
        <w:t xml:space="preserve">    "command": "powershell",</w:t>
        <w:br/>
        <w:t xml:space="preserve">    "parameters": "Stop-Process -Name explorer -Force",</w:t>
        <w:br/>
        <w:t xml:space="preserve">    "description": "Terminate explorer.exe process using powershell"</w:t>
        <w:br/>
        <w:t xml:space="preserve">  },</w:t>
        <w:br/>
        <w:t xml:space="preserve">  {</w:t>
        <w:br/>
        <w:t xml:space="preserve">    "command": "taskkill",</w:t>
        <w:br/>
        <w:t xml:space="preserve">    "parameters": "/im cmd.exe /f",</w:t>
        <w:br/>
        <w:t xml:space="preserve">    "description": "Terminate cmd.exe process"</w:t>
        <w:br/>
        <w:t xml:space="preserve">  },</w:t>
        <w:br/>
        <w:t xml:space="preserve">  {</w:t>
        <w:br/>
        <w:t xml:space="preserve">    "command": "wmic",</w:t>
        <w:br/>
        <w:t xml:space="preserve">    "parameters": "process where name='taskmgr.exe' delete",</w:t>
        <w:br/>
        <w:t xml:space="preserve">    "description": "Terminate taskmgr.exe process using wmic"</w:t>
        <w:br/>
        <w:t xml:space="preserve">  },</w:t>
        <w:br/>
        <w:t xml:space="preserve">  {</w:t>
        <w:br/>
        <w:t xml:space="preserve">    "command": "powershell",</w:t>
        <w:br/>
        <w:t xml:space="preserve">    "parameters": "Stop-Process -Name powershell -Force",</w:t>
        <w:br/>
        <w:t xml:space="preserve">    "description": "Terminate powershell.exe process using powershell"</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